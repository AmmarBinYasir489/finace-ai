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2E74B5"/>
          <w:sz w:val="56"/>
        </w:rPr>
        <w:t>VoiceTrack Project Documentation</w:t>
      </w:r>
    </w:p>
    <w:p>
      <w:r>
        <w:rPr>
          <w:color w:val="666666"/>
          <w:sz w:val="26"/>
        </w:rPr>
        <w:t>Beginner-friendly guide to changes, files, and app workflow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Item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Details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VoiceTrack - Offline AI Voice Expense Tracker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Purpose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Track income and expenses by typing or speaking plain English.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Runtime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Fully offline after Python packages and local models are installed.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Prepared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28 June 2026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Main run command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.\.venv\Scripts\python.exe main.py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 xml:space="preserve">Plain English summary: </w:t>
            </w:r>
            <w:r>
              <w:rPr>
                <w:sz w:val="20"/>
              </w:rPr>
              <w:t>VoiceTrack listens to or reads a sentence, extracts the transaction details, lets you confirm them, saves them in SQLite, and redraws the dashboard using Python calculations.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</w:rPr>
        <w:t>1. What VoiceTrack Does</w:t>
      </w:r>
    </w:p>
    <w:p>
      <w:r>
        <w:t>VoiceTrack is a desktop expense tracker for Windows. Instead of filling many form fields manually, the user can type or speak a sentence such as 'yesterday I purchased soap for 300'. The app turns that sentence into a structured transaction with amount, type, category, date, time, and description.</w:t>
      </w:r>
    </w:p>
    <w:p>
      <w:pPr>
        <w:pStyle w:val="ListBullet"/>
        <w:spacing w:after="80" w:line="300" w:lineRule="auto"/>
        <w:ind w:left="540" w:hanging="271"/>
      </w:pPr>
      <w:r>
        <w:t>It works offline after setup; no paid API or cloud database is required.</w:t>
      </w:r>
    </w:p>
    <w:p>
      <w:pPr>
        <w:pStyle w:val="ListBullet"/>
        <w:spacing w:after="80" w:line="300" w:lineRule="auto"/>
        <w:ind w:left="540" w:hanging="271"/>
      </w:pPr>
      <w:r>
        <w:t>Ollama handles language understanding only.</w:t>
      </w:r>
    </w:p>
    <w:p>
      <w:pPr>
        <w:pStyle w:val="ListBullet"/>
        <w:spacing w:after="80" w:line="300" w:lineRule="auto"/>
        <w:ind w:left="540" w:hanging="271"/>
      </w:pPr>
      <w:r>
        <w:t>Python handles saving, totals, balances, filters, charts, and exports.</w:t>
      </w:r>
    </w:p>
    <w:p>
      <w:pPr>
        <w:pStyle w:val="Heading1"/>
      </w:pPr>
      <w:r>
        <w:rPr>
          <w:rFonts w:ascii="Calibri" w:hAnsi="Calibri"/>
          <w:color w:val="2E74B5"/>
        </w:rPr>
        <w:t>2. Main Updates Made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3960"/>
        <w:gridCol w:w="390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Area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What changed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Why it matters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Setup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Avoided PowerShell activation problems by documenting direct virtualenv Python commands.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User can run the app without changing Windows execution policy.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Ollama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Added timeout handling, fallback model support, and a local rule-based fallback.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app remains usable if the model is slow or still loading.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 input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Installed and configured offline voice packages with sounddevice and Vosk.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Microphone input works offline after the Vosk model is present.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Microphone UI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Changed the mic into a start/stop toggle and renamed it Microphone.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User can start listening, speak, stop, then process the captured text.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Date handling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Added relative date parsing for yesterday, last week, last month, days ago, weeks ago, and weekdays.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 can be saved to the date the user mentioned, not only today's date.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Categories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Improved fallback category detection for shopping items like soap, shampoo, detergent, and toothpaste.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Common household purchases no longer default to Other as often.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History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Added transaction date plus entered date/time in the transaction list.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User can see both when the spending happened and when it was entered.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Dashboard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Added total balance, monthly income, monthly expenses, savings rate, and week/month comparison charts.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Dashboard gives more useful financial context.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Reports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Added category spending cards and report charts.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Reports are easier to scan category by category.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UI design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Redesigned sidebar, dashboard, transactions, reports, logo, and light/dark mode styling based on reference images.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app looks more like a modern income and expense tracker.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Chart labels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Moved crowded donut labels into a clean legend with amounts.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Small category slices no longer overlap on the chart.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Tests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Expanded tests for extraction, DB read/write, filters, date parsing, fallback parsing, and balance math.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Important behavior can be checked quickly after changes.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3. Project Files Explained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File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What it does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main.py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Starts the app. It imports the UI runner and opens the desktop window.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voicetrack/config.py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Reads settings from .env, such as Ollama model names, database path, timeout, and Vosk model path.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voicetrack/constants.py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Stores fixed categories, transaction types, and dark/light theme colors.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voicetrack/db.py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Creates SQLite tables, saves transactions, reads history, calculates totals, groups categories, and exports CSV.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voicetrack/dates.py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Converts words like yesterday or last week into real dates such as 2026-06-27.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voicetrack/extractors.py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Talks to Ollama and parses JSON. If Ollama fails, it uses a simple local fallback parser.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voicetrack/pipeline.py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Validates extracted data, fills missing date/time, normalizes category, and saves safe transactions.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voicetrack/speech.py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Captures microphone audio with sounddevice and converts speech to text using Vosk.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voicetrack/ui.py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Builds the desktop screens: dashboard, add entry, transactions, reports, charts, preview, delete, export, and theme toggle.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tests/test_pipeline.py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Automated tests that check the main transaction flow without needing Ollama or a microphone.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README.md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Beginner setup and run instructions.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CONCEPTS.md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Short explanation of SQLite, Ollama, CustomTkinter, matplotlib, JSON, and voice recognition.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requirements.txt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Core packages needed for the desktop app.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requirements-voice.txt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Extra packages needed for offline microphone input.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.env / .env.example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Local configuration for model names, timeout, database path, and voice model path.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Working Flow of the App</w:t>
      </w:r>
    </w:p>
    <w:p>
      <w:r>
        <w:t>The app has two input paths: typed text and spoken voice. Both paths meet at the same processing pipeline.</w:t>
      </w:r>
    </w:p>
    <w:p>
      <w:pPr>
        <w:pStyle w:val="ListNumber"/>
        <w:spacing w:after="80" w:line="300" w:lineRule="auto"/>
        <w:ind w:left="540" w:hanging="271"/>
      </w:pPr>
      <w:r>
        <w:t>User opens the app with the run command.</w:t>
      </w:r>
    </w:p>
    <w:p>
      <w:pPr>
        <w:pStyle w:val="ListNumber"/>
        <w:spacing w:after="80" w:line="300" w:lineRule="auto"/>
        <w:ind w:left="540" w:hanging="271"/>
      </w:pPr>
      <w:r>
        <w:t>User goes to Add Entry.</w:t>
      </w:r>
    </w:p>
    <w:p>
      <w:pPr>
        <w:pStyle w:val="ListNumber"/>
        <w:spacing w:after="80" w:line="300" w:lineRule="auto"/>
        <w:ind w:left="540" w:hanging="271"/>
      </w:pPr>
      <w:r>
        <w:t>User types a sentence, or clicks Microphone, speaks, clicks Stop, and the recognized text appears in the input box.</w:t>
      </w:r>
    </w:p>
    <w:p>
      <w:pPr>
        <w:pStyle w:val="ListNumber"/>
        <w:spacing w:after="80" w:line="300" w:lineRule="auto"/>
        <w:ind w:left="540" w:hanging="271"/>
      </w:pPr>
      <w:r>
        <w:t>User clicks Process.</w:t>
      </w:r>
    </w:p>
    <w:p>
      <w:pPr>
        <w:pStyle w:val="ListNumber"/>
        <w:spacing w:after="80" w:line="300" w:lineRule="auto"/>
        <w:ind w:left="540" w:hanging="271"/>
      </w:pPr>
      <w:r>
        <w:t>The UI sends the text to TransactionPipeline.preview().</w:t>
      </w:r>
    </w:p>
    <w:p>
      <w:pPr>
        <w:pStyle w:val="ListNumber"/>
        <w:spacing w:after="80" w:line="300" w:lineRule="auto"/>
        <w:ind w:left="540" w:hanging="271"/>
      </w:pPr>
      <w:r>
        <w:t>The pipeline asks the extractor to understand the sentence.</w:t>
      </w:r>
    </w:p>
    <w:p>
      <w:pPr>
        <w:pStyle w:val="ListNumber"/>
        <w:spacing w:after="80" w:line="300" w:lineRule="auto"/>
        <w:ind w:left="540" w:hanging="271"/>
      </w:pPr>
      <w:r>
        <w:t>Ollama returns JSON. If Ollama is too slow or fails, the local fallback parser tries simple extraction.</w:t>
      </w:r>
    </w:p>
    <w:p>
      <w:pPr>
        <w:pStyle w:val="ListNumber"/>
        <w:spacing w:after="80" w:line="300" w:lineRule="auto"/>
        <w:ind w:left="540" w:hanging="271"/>
      </w:pPr>
      <w:r>
        <w:t>The pipeline checks the data: amount must exist, type must be income or expense, category must be valid, and date/time are normalized.</w:t>
      </w:r>
    </w:p>
    <w:p>
      <w:pPr>
        <w:pStyle w:val="ListNumber"/>
        <w:spacing w:after="80" w:line="300" w:lineRule="auto"/>
        <w:ind w:left="540" w:hanging="271"/>
      </w:pPr>
      <w:r>
        <w:t>The preview appears so the user can review or edit fields.</w:t>
      </w:r>
    </w:p>
    <w:p>
      <w:pPr>
        <w:pStyle w:val="ListNumber"/>
        <w:spacing w:after="80" w:line="300" w:lineRule="auto"/>
        <w:ind w:left="540" w:hanging="271"/>
      </w:pPr>
      <w:r>
        <w:t>User clicks Confirm.</w:t>
      </w:r>
    </w:p>
    <w:p>
      <w:pPr>
        <w:pStyle w:val="ListNumber"/>
        <w:spacing w:after="80" w:line="300" w:lineRule="auto"/>
        <w:ind w:left="540" w:hanging="271"/>
      </w:pPr>
      <w:r>
        <w:t>The database saves the transaction in SQLite.</w:t>
      </w:r>
    </w:p>
    <w:p>
      <w:pPr>
        <w:pStyle w:val="ListNumber"/>
        <w:spacing w:after="80" w:line="300" w:lineRule="auto"/>
        <w:ind w:left="540" w:hanging="271"/>
      </w:pPr>
      <w:r>
        <w:t>The UI refreshes dashboard numbers, charts, and transaction lists.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 xml:space="preserve">Important boundary: </w:t>
            </w:r>
            <w:r>
              <w:rPr>
                <w:sz w:val="20"/>
              </w:rPr>
              <w:t>The AI never calculates totals. The AI only extracts meaning from text. Python reads the database and performs all math, filtering, summaries, and charts.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Simple Data Flow Diagram</w:t>
      </w:r>
    </w:p>
    <w:p>
      <w:pPr/>
      <w:r>
        <w:rPr>
          <w:b/>
        </w:rPr>
        <w:t>Voice/Text input -&gt; Ollama or local fallback -&gt; JSON fields -&gt; Python validation -&gt; SQLite database -&gt; Python totals and filters -&gt; CustomTkinter screens and matplotlib charts</w:t>
      </w:r>
    </w:p>
    <w:p>
      <w:pPr>
        <w:pStyle w:val="Heading1"/>
      </w:pPr>
      <w:r>
        <w:rPr>
          <w:rFonts w:ascii="Calibri" w:hAnsi="Calibri"/>
          <w:color w:val="2E74B5"/>
        </w:rPr>
        <w:t>6. Database in Simple Words</w:t>
      </w:r>
    </w:p>
    <w:p>
      <w:r>
        <w:t>SQLite is a small database saved as one local file. VoiceTrack stores it by default at C:\Users\&lt;you&gt;\VoiceTrack\data.db. There is no separate database server.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Database field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Meaning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transactions.id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Automatic number for each saved transaction.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transactions.type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income or expense.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transactions.amount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money value.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transactions.category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One fixed category such as Shopping, Utilities, Salary, or Other.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transactions.description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Short readable text for the transaction.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transactions.date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date the transaction happened.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transactions.time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time saved for the transaction.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transactions.created_at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date and time when the entry was entered into the app.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categories.name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allowed category names.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7. Screens Explained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Screen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Dashboard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Shows total balance, monthly income, monthly expenses, savings rate, category donut chart, and spending comparison for today/week/month/all.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Add Entry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Where the user types or records a transaction, processes it with AI/fallback parsing, previews fields, edits if needed, and confirms saving.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Transactions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Shows saved history in a table. It supports search, type/category/date filters, and delete buttons.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Reports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Shows category spending cards, category chart, monthly income vs expense chart, and CSV export.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Light/Dark mode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Top-right switch changes the whole interface between dark and light themes.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8. How to Run the Project</w:t>
      </w:r>
    </w:p>
    <w:p>
      <w:r>
        <w:t>Open PowerShell in the project folder and use these commands.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Task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Command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Create virtual environment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python -m venv .venv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Install app packages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.\.venv\Scripts\python.exe -m pip install -r requirements.txt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Install voice packages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.\.venv\Scripts\python.exe -m pip install -r requirements-voice.txt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Start Ollama model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ollama run llama3.2:3b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Run VoiceTrack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.\.venv\Scripts\python.exe main.py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Run tests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.\.venv\Scripts\python.exe -m pytest tests -p no:cacheprovider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9. Common Problems and Fixes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Problem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Fix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Activate.ps1 is blocked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 not activate the venv. Use .\.venv\Scripts\python.exe directly.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pip is not recognized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Use python -m pip through the virtualenv Python command.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customtkinter missing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Install requirements.txt inside the virtual environment.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Ollama timed out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Make sure Ollama is running, use llama3.2:3b for faster extraction, or let fallback parse simple entries.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Microphone does not work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Install requirements-voice.txt and confirm the Vosk model folder exists.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Wrong 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Check whether the sentence includes a supported phrase such as yesterday, last week, 2 days ago, or a YYYY-MM-DD date.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Wrong category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Use the preview form to edit category before Confirm. The app keeps fixed categories for clean reports.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Crowded chart labels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Fixed by moving donut labels into a legend.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10. Test Coverage</w:t>
      </w:r>
    </w:p>
    <w:p>
      <w:r>
        <w:t>The tests use a fake extractor, so they do not require Ollama or a microphone. They focus on the app's important logic.</w:t>
      </w:r>
    </w:p>
    <w:p>
      <w:pPr>
        <w:pStyle w:val="ListBullet"/>
        <w:spacing w:after="80" w:line="300" w:lineRule="auto"/>
        <w:ind w:left="540" w:hanging="271"/>
      </w:pPr>
      <w:r>
        <w:t>Valid input becomes a database row and triggers a UI-style saved callback.</w:t>
      </w:r>
    </w:p>
    <w:p>
      <w:pPr>
        <w:pStyle w:val="ListBullet"/>
        <w:spacing w:after="80" w:line="300" w:lineRule="auto"/>
        <w:ind w:left="540" w:hanging="271"/>
      </w:pPr>
      <w:r>
        <w:t>Missing amount returns a clear error.</w:t>
      </w:r>
    </w:p>
    <w:p>
      <w:pPr>
        <w:pStyle w:val="ListBullet"/>
        <w:spacing w:after="80" w:line="300" w:lineRule="auto"/>
        <w:ind w:left="540" w:hanging="271"/>
      </w:pPr>
      <w:r>
        <w:t>Missing category becomes Other.</w:t>
      </w:r>
    </w:p>
    <w:p>
      <w:pPr>
        <w:pStyle w:val="ListBullet"/>
        <w:spacing w:after="80" w:line="300" w:lineRule="auto"/>
        <w:ind w:left="540" w:hanging="271"/>
      </w:pPr>
      <w:r>
        <w:t>Database write/read is verified.</w:t>
      </w:r>
    </w:p>
    <w:p>
      <w:pPr>
        <w:pStyle w:val="ListBullet"/>
        <w:spacing w:after="80" w:line="300" w:lineRule="auto"/>
        <w:ind w:left="540" w:hanging="271"/>
      </w:pPr>
      <w:r>
        <w:t>Daily, weekly, monthly, and all-time filters are checked.</w:t>
      </w:r>
    </w:p>
    <w:p>
      <w:pPr>
        <w:pStyle w:val="ListBullet"/>
        <w:spacing w:after="80" w:line="300" w:lineRule="auto"/>
        <w:ind w:left="540" w:hanging="271"/>
      </w:pPr>
      <w:r>
        <w:t>Income minus expenses balance is calculated by Python.</w:t>
      </w:r>
    </w:p>
    <w:p>
      <w:pPr>
        <w:pStyle w:val="ListBullet"/>
        <w:spacing w:after="80" w:line="300" w:lineRule="auto"/>
        <w:ind w:left="540" w:hanging="271"/>
      </w:pPr>
      <w:r>
        <w:t>Fallback parser handles number words like three thousand.</w:t>
      </w:r>
    </w:p>
    <w:p>
      <w:pPr>
        <w:pStyle w:val="ListBullet"/>
        <w:spacing w:after="80" w:line="300" w:lineRule="auto"/>
        <w:ind w:left="540" w:hanging="271"/>
      </w:pPr>
      <w:r>
        <w:t>Relative dates like yesterday and last week are normalized.</w:t>
      </w:r>
    </w:p>
    <w:p>
      <w:pPr>
        <w:pStyle w:val="ListBullet"/>
        <w:spacing w:after="80" w:line="300" w:lineRule="auto"/>
        <w:ind w:left="540" w:hanging="271"/>
      </w:pPr>
      <w:r>
        <w:t>Shopping items like soap are categorized better.</w:t>
      </w:r>
    </w:p>
    <w:p>
      <w:pPr>
        <w:pStyle w:val="Heading1"/>
      </w:pPr>
      <w:r>
        <w:rPr>
          <w:rFonts w:ascii="Calibri" w:hAnsi="Calibri"/>
          <w:color w:val="2E74B5"/>
        </w:rPr>
        <w:t>11. What to Remember</w:t>
      </w:r>
    </w:p>
    <w:p>
      <w:pPr>
        <w:pStyle w:val="ListBullet"/>
        <w:spacing w:after="80" w:line="300" w:lineRule="auto"/>
        <w:ind w:left="540" w:hanging="271"/>
      </w:pPr>
      <w:r>
        <w:t>VoiceTrack is local-first: Ollama, Vosk, SQLite, Python, and the GUI all run on the laptop.</w:t>
      </w:r>
    </w:p>
    <w:p>
      <w:pPr>
        <w:pStyle w:val="ListBullet"/>
        <w:spacing w:after="80" w:line="300" w:lineRule="auto"/>
        <w:ind w:left="540" w:hanging="271"/>
      </w:pPr>
      <w:r>
        <w:t>The model is a helper for language extraction, not a calculator.</w:t>
      </w:r>
    </w:p>
    <w:p>
      <w:pPr>
        <w:pStyle w:val="ListBullet"/>
        <w:spacing w:after="80" w:line="300" w:lineRule="auto"/>
        <w:ind w:left="540" w:hanging="271"/>
      </w:pPr>
      <w:r>
        <w:t>Every saved transaction can be reviewed before saving.</w:t>
      </w:r>
    </w:p>
    <w:p>
      <w:pPr>
        <w:pStyle w:val="ListBullet"/>
        <w:spacing w:after="80" w:line="300" w:lineRule="auto"/>
        <w:ind w:left="540" w:hanging="271"/>
      </w:pPr>
      <w:r>
        <w:t>The dashboard and reports come from SQLite data and Python math.</w:t>
      </w:r>
    </w:p>
    <w:p>
      <w:pPr>
        <w:pStyle w:val="ListBullet"/>
        <w:spacing w:after="80" w:line="300" w:lineRule="auto"/>
        <w:ind w:left="540" w:hanging="271"/>
      </w:pPr>
      <w:r>
        <w:t>The safest run command is .\.venv\Scripts\python.exe main.py.</w:t>
      </w:r>
    </w:p>
    <w:p>
      <w:pPr>
        <w:pStyle w:val="Heading1"/>
      </w:pPr>
      <w:r>
        <w:rPr>
          <w:rFonts w:ascii="Calibri" w:hAnsi="Calibri"/>
          <w:color w:val="2E74B5"/>
        </w:rPr>
        <w:t>12. Future Improvements</w:t>
      </w:r>
    </w:p>
    <w:p>
      <w:pPr>
        <w:pStyle w:val="ListBullet"/>
        <w:spacing w:after="80" w:line="300" w:lineRule="auto"/>
        <w:ind w:left="540" w:hanging="271"/>
      </w:pPr>
      <w:r>
        <w:t>Add an edit button for existing transactions.</w:t>
      </w:r>
    </w:p>
    <w:p>
      <w:pPr>
        <w:pStyle w:val="ListBullet"/>
        <w:spacing w:after="80" w:line="300" w:lineRule="auto"/>
        <w:ind w:left="540" w:hanging="271"/>
      </w:pPr>
      <w:r>
        <w:t>Add budget limits per category.</w:t>
      </w:r>
    </w:p>
    <w:p>
      <w:pPr>
        <w:pStyle w:val="ListBullet"/>
        <w:spacing w:after="80" w:line="300" w:lineRule="auto"/>
        <w:ind w:left="540" w:hanging="271"/>
      </w:pPr>
      <w:r>
        <w:t>Add recurring transaction templates for rent, salary, or bills.</w:t>
      </w:r>
    </w:p>
    <w:p>
      <w:pPr>
        <w:pStyle w:val="ListBullet"/>
        <w:spacing w:after="80" w:line="300" w:lineRule="auto"/>
        <w:ind w:left="540" w:hanging="271"/>
      </w:pPr>
      <w:r>
        <w:t>Add a backup button for the SQLite database.</w:t>
      </w:r>
    </w:p>
    <w:p>
      <w:pPr>
        <w:pStyle w:val="ListBullet"/>
        <w:spacing w:after="80" w:line="300" w:lineRule="auto"/>
        <w:ind w:left="540" w:hanging="271"/>
      </w:pPr>
      <w:r>
        <w:t>Add more natural language date phrases if the user needs them.</w:t>
      </w:r>
    </w:p>
    <w:p>
      <w:pPr>
        <w:pStyle w:val="ListBullet"/>
        <w:spacing w:after="80" w:line="300" w:lineRule="auto"/>
        <w:ind w:left="540" w:hanging="271"/>
      </w:pPr>
      <w:r>
        <w:t>Package into a Windows .exe with PyInstaller.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VoiceTrack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